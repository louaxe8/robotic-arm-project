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D97E" w14:textId="77777777" w:rsidR="000A7A70" w:rsidRDefault="00000000">
      <w:pPr>
        <w:spacing w:after="20"/>
      </w:pPr>
      <w:r>
        <w:rPr>
          <w:b/>
          <w:color w:val="1B4F72"/>
          <w:sz w:val="44"/>
        </w:rPr>
        <w:t>LOU AXEBRUD</w:t>
      </w:r>
    </w:p>
    <w:p w14:paraId="63B38F7D" w14:textId="16902286" w:rsidR="000A7A70" w:rsidRDefault="00000000">
      <w:pPr>
        <w:spacing w:after="60"/>
      </w:pPr>
      <w:r>
        <w:rPr>
          <w:color w:val="777777"/>
          <w:sz w:val="17"/>
        </w:rPr>
        <w:t xml:space="preserve">054-429-6866  ·  </w:t>
      </w:r>
      <w:r>
        <w:rPr>
          <w:color w:val="2E86C1"/>
          <w:sz w:val="17"/>
        </w:rPr>
        <w:t>louaxe8@gmail.com</w:t>
      </w:r>
      <w:r>
        <w:rPr>
          <w:color w:val="777777"/>
          <w:sz w:val="17"/>
        </w:rPr>
        <w:t xml:space="preserve"> </w:t>
      </w:r>
    </w:p>
    <w:p w14:paraId="7A948AA5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SUMMARY</w:t>
      </w:r>
    </w:p>
    <w:p w14:paraId="2F97CCC9" w14:textId="77777777" w:rsidR="000A7A70" w:rsidRDefault="00000000">
      <w:pPr>
        <w:spacing w:before="40" w:after="40"/>
      </w:pPr>
      <w:r>
        <w:t>Mechanical Engineering student (Robotics &amp; Autonomous Systems) with hands-on experience in embedded systems design, kinematic simulation, and full-cycle electromechanical development. Comfortable across the stack: from low-level firmware in C to CAD modeling and MATLAB-based kinematic analysis. Applies an athlete's discipline to engineering: structured under pressure, focused on outcomes.</w:t>
      </w:r>
    </w:p>
    <w:p w14:paraId="6D9803C6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EDUCATION</w:t>
      </w:r>
    </w:p>
    <w:p w14:paraId="7BD5AB14" w14:textId="1A5AB99F" w:rsidR="000A7A70" w:rsidRDefault="00000000">
      <w:pPr>
        <w:tabs>
          <w:tab w:val="right" w:pos="8200"/>
        </w:tabs>
        <w:spacing w:before="80" w:after="20"/>
      </w:pPr>
      <w:r>
        <w:rPr>
          <w:b/>
        </w:rPr>
        <w:t>B.Sc. Candidate, Mechanical Engineering</w:t>
      </w:r>
      <w:r w:rsidR="000A28C5">
        <w:rPr>
          <w:b/>
        </w:rPr>
        <w:t xml:space="preserve"> -</w:t>
      </w:r>
      <w:r>
        <w:rPr>
          <w:b/>
        </w:rPr>
        <w:t>Robotics &amp; Autonomous Systems</w:t>
      </w:r>
      <w:r w:rsidR="000A28C5">
        <w:rPr>
          <w:color w:val="777777"/>
        </w:rPr>
        <w:t xml:space="preserve"> </w:t>
      </w:r>
      <w:r w:rsidR="00460523">
        <w:rPr>
          <w:color w:val="777777"/>
        </w:rPr>
        <w:br/>
      </w:r>
      <w:r>
        <w:rPr>
          <w:i/>
          <w:color w:val="777777"/>
        </w:rPr>
        <w:t>SCE</w:t>
      </w:r>
      <w:r w:rsidR="000A28C5">
        <w:rPr>
          <w:i/>
          <w:color w:val="777777"/>
        </w:rPr>
        <w:t xml:space="preserve"> -</w:t>
      </w:r>
      <w:r>
        <w:rPr>
          <w:i/>
          <w:color w:val="777777"/>
        </w:rPr>
        <w:t xml:space="preserve"> Sami Shamoon College of Engineering</w:t>
      </w:r>
      <w:r w:rsidR="00460523">
        <w:rPr>
          <w:i/>
          <w:color w:val="777777"/>
        </w:rPr>
        <w:t xml:space="preserve">  </w:t>
      </w:r>
      <w:r>
        <w:rPr>
          <w:i/>
          <w:color w:val="777777"/>
          <w:sz w:val="17"/>
        </w:rPr>
        <w:t>2024 – Present (Expected 202</w:t>
      </w:r>
      <w:r w:rsidR="0035229C">
        <w:rPr>
          <w:i/>
          <w:color w:val="777777"/>
          <w:sz w:val="17"/>
        </w:rPr>
        <w:t>7</w:t>
      </w:r>
      <w:r>
        <w:rPr>
          <w:i/>
          <w:color w:val="777777"/>
          <w:sz w:val="17"/>
        </w:rPr>
        <w:t>)</w:t>
      </w:r>
    </w:p>
    <w:p w14:paraId="4F110AB0" w14:textId="59B475D5" w:rsidR="000A7A70" w:rsidRPr="0035229C" w:rsidRDefault="00000000">
      <w:pPr>
        <w:spacing w:before="20" w:after="40"/>
      </w:pPr>
      <w:r>
        <w:rPr>
          <w:b/>
        </w:rPr>
        <w:t xml:space="preserve">GPA: </w:t>
      </w:r>
      <w:r>
        <w:t xml:space="preserve">83/100   |   </w:t>
      </w:r>
      <w:r>
        <w:rPr>
          <w:b/>
        </w:rPr>
        <w:t xml:space="preserve">Selected Grades: </w:t>
      </w:r>
      <w:r>
        <w:t xml:space="preserve">Dynamics </w:t>
      </w:r>
      <w:r>
        <w:rPr>
          <w:b/>
        </w:rPr>
        <w:t>92</w:t>
      </w:r>
      <w:r>
        <w:t xml:space="preserve">  ·  Thermodynamics </w:t>
      </w:r>
      <w:r>
        <w:rPr>
          <w:b/>
        </w:rPr>
        <w:t>94</w:t>
      </w:r>
      <w:r>
        <w:t xml:space="preserve">  ·  Strength of Materials </w:t>
      </w:r>
      <w:r>
        <w:rPr>
          <w:b/>
        </w:rPr>
        <w:t>98</w:t>
      </w:r>
      <w:r w:rsidR="0035229C">
        <w:rPr>
          <w:b/>
        </w:rPr>
        <w:t xml:space="preserve"> </w:t>
      </w:r>
      <w:r w:rsidR="0035229C">
        <w:t xml:space="preserve">· Electronics </w:t>
      </w:r>
      <w:r w:rsidR="0035229C">
        <w:rPr>
          <w:b/>
          <w:bCs/>
        </w:rPr>
        <w:t>92</w:t>
      </w:r>
    </w:p>
    <w:p w14:paraId="5BD3D57B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PROJECTS</w:t>
      </w:r>
    </w:p>
    <w:p w14:paraId="68B1BDD3" w14:textId="77777777" w:rsidR="000A7A70" w:rsidRDefault="00000000">
      <w:pPr>
        <w:spacing w:before="60" w:after="20"/>
      </w:pPr>
      <w:r>
        <w:rPr>
          <w:b/>
        </w:rPr>
        <w:t>Autonomous Fire-Suppression Vehicle</w:t>
      </w:r>
      <w:r>
        <w:rPr>
          <w:i/>
          <w:color w:val="777777"/>
          <w:sz w:val="17"/>
        </w:rPr>
        <w:t xml:space="preserve">   |   Arduino (C)  ·  IR &amp; Temperature Sensors  ·  DC Motors</w:t>
      </w:r>
    </w:p>
    <w:p w14:paraId="05CC484F" w14:textId="268D4FAD" w:rsidR="000A7A70" w:rsidRDefault="00000000">
      <w:pPr>
        <w:pStyle w:val="a0"/>
        <w:spacing w:after="0"/>
        <w:ind w:hanging="200"/>
      </w:pPr>
      <w:r>
        <w:t xml:space="preserve">Led a 3-person team through the full development cycle — mechanical assembly, wiring, sensor selection, and firmware </w:t>
      </w:r>
      <w:r w:rsidR="000A28C5">
        <w:t>-</w:t>
      </w:r>
      <w:r>
        <w:t>delivering a fully operational autonomous robot.</w:t>
      </w:r>
    </w:p>
    <w:p w14:paraId="08FEAD75" w14:textId="065B311A" w:rsidR="000A7A70" w:rsidRDefault="00EA2BBF" w:rsidP="00EA2BBF">
      <w:pPr>
        <w:pStyle w:val="a0"/>
        <w:spacing w:after="0"/>
        <w:ind w:hanging="200"/>
      </w:pPr>
      <w:r w:rsidRPr="00EA2BBF">
        <w:t>Implemented sensor-based decision logic combining IR flame detection and temperature sensing to improve autonomous fire localization and suppression reliability</w:t>
      </w:r>
      <w:r>
        <w:t>.</w:t>
      </w:r>
    </w:p>
    <w:p w14:paraId="2D51222B" w14:textId="77777777" w:rsidR="000A7A70" w:rsidRDefault="00000000">
      <w:pPr>
        <w:pStyle w:val="a0"/>
        <w:spacing w:after="0"/>
        <w:ind w:hanging="200"/>
      </w:pPr>
      <w:r>
        <w:t>Resolved sensor-actuator timing conflicts through structured test-debug iterations, achieving complete mission success on the final field run.</w:t>
      </w:r>
    </w:p>
    <w:p w14:paraId="1C989C19" w14:textId="3DB9D88A" w:rsidR="000A7A70" w:rsidRDefault="00000000">
      <w:pPr>
        <w:spacing w:before="80" w:after="20"/>
      </w:pPr>
      <w:r>
        <w:rPr>
          <w:b/>
        </w:rPr>
        <w:t>Robotic Arm Kinematic Simulation</w:t>
      </w:r>
      <w:r>
        <w:rPr>
          <w:i/>
          <w:color w:val="777777"/>
          <w:sz w:val="17"/>
        </w:rPr>
        <w:t xml:space="preserve">   |   SolidWorks  ·  MATLAB  ·  </w:t>
      </w:r>
      <w:r w:rsidR="0035229C">
        <w:rPr>
          <w:i/>
          <w:color w:val="777777"/>
          <w:sz w:val="17"/>
        </w:rPr>
        <w:t>Forward kinematics</w:t>
      </w:r>
      <w:r>
        <w:rPr>
          <w:i/>
          <w:color w:val="777777"/>
          <w:sz w:val="17"/>
        </w:rPr>
        <w:t>/</w:t>
      </w:r>
      <w:r w:rsidR="0035229C">
        <w:rPr>
          <w:i/>
          <w:color w:val="777777"/>
          <w:sz w:val="17"/>
        </w:rPr>
        <w:t>Inverse Kinematics</w:t>
      </w:r>
      <w:r>
        <w:rPr>
          <w:i/>
          <w:color w:val="777777"/>
          <w:sz w:val="17"/>
        </w:rPr>
        <w:t xml:space="preserve">  ·  Animation</w:t>
      </w:r>
    </w:p>
    <w:p w14:paraId="25A921B5" w14:textId="77777777" w:rsidR="000A7A70" w:rsidRDefault="00000000">
      <w:pPr>
        <w:pStyle w:val="a0"/>
        <w:spacing w:after="0"/>
        <w:ind w:hanging="200"/>
      </w:pPr>
      <w:r>
        <w:t>Modeled a multi-DOF robotic arm in SolidWorks, then implemented FK and IK algorithms in MATLAB to compute and validate joint trajectories against the CAD model.</w:t>
      </w:r>
    </w:p>
    <w:p w14:paraId="647EE030" w14:textId="77777777" w:rsidR="000A7A70" w:rsidRDefault="00000000">
      <w:pPr>
        <w:pStyle w:val="a0"/>
        <w:spacing w:after="0"/>
        <w:ind w:hanging="200"/>
      </w:pPr>
      <w:r>
        <w:t>Bridged CAD-to-simulation workflow by translating SolidWorks geometry into a MATLAB kinematic model, enabling direct cross-validation between physical design and mathematical output.</w:t>
      </w:r>
    </w:p>
    <w:p w14:paraId="726B7D8E" w14:textId="77777777" w:rsidR="000A7A70" w:rsidRDefault="00000000">
      <w:pPr>
        <w:pStyle w:val="a0"/>
        <w:spacing w:after="0"/>
        <w:ind w:hanging="200"/>
      </w:pPr>
      <w:r>
        <w:t>Generated animated motion sequences in MATLAB, producing a complete end-to-end simulation pipeline — from 3D model to trajectory computation to visual verification.</w:t>
      </w:r>
    </w:p>
    <w:p w14:paraId="20BCB4E9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TECHNICAL SKILLS</w:t>
      </w:r>
    </w:p>
    <w:p w14:paraId="02752018" w14:textId="6FCFCD4D" w:rsidR="000A7A70" w:rsidRDefault="00000000" w:rsidP="00EA2BBF">
      <w:pPr>
        <w:spacing w:before="40" w:after="20"/>
      </w:pPr>
      <w:r>
        <w:rPr>
          <w:b/>
        </w:rPr>
        <w:t xml:space="preserve">Embedded Systems: </w:t>
      </w:r>
      <w:r>
        <w:t>Arduino (C), ESP</w:t>
      </w:r>
      <w:r w:rsidR="00EA2BBF">
        <w:t>32, sensor</w:t>
      </w:r>
      <w:r w:rsidR="00EA2BBF" w:rsidRPr="00EA2BBF">
        <w:t xml:space="preserve"> integration, motor control, hardware debugging</w:t>
      </w:r>
      <w:r>
        <w:rPr>
          <w:color w:val="777777"/>
        </w:rPr>
        <w:t xml:space="preserve"> |</w:t>
      </w:r>
      <w:r>
        <w:rPr>
          <w:b/>
        </w:rPr>
        <w:t xml:space="preserve"> CAD &amp; Simulation: </w:t>
      </w:r>
      <w:r>
        <w:t>SolidWorks, MATLAB (FK/IK, animation)</w:t>
      </w:r>
    </w:p>
    <w:p w14:paraId="625CFD34" w14:textId="22C907EF" w:rsidR="000A7A70" w:rsidRDefault="00000000" w:rsidP="00EA2BBF">
      <w:pPr>
        <w:spacing w:after="40"/>
      </w:pPr>
      <w:r>
        <w:rPr>
          <w:b/>
        </w:rPr>
        <w:t xml:space="preserve">Programming: </w:t>
      </w:r>
      <w:r>
        <w:t>Python, C</w:t>
      </w:r>
      <w:r w:rsidR="00460523">
        <w:t xml:space="preserve"> </w:t>
      </w:r>
      <w:r>
        <w:rPr>
          <w:color w:val="777777"/>
        </w:rPr>
        <w:t xml:space="preserve">| </w:t>
      </w:r>
      <w:r w:rsidR="00EA2BBF">
        <w:rPr>
          <w:b/>
        </w:rPr>
        <w:t>P</w:t>
      </w:r>
      <w:r w:rsidR="00EA2BBF" w:rsidRPr="00EA2BBF">
        <w:rPr>
          <w:b/>
        </w:rPr>
        <w:t xml:space="preserve">rototyping </w:t>
      </w:r>
      <w:r w:rsidR="00EA2BBF">
        <w:rPr>
          <w:b/>
        </w:rPr>
        <w:t xml:space="preserve">&amp; </w:t>
      </w:r>
      <w:r>
        <w:rPr>
          <w:b/>
        </w:rPr>
        <w:t xml:space="preserve">Manufacturing: </w:t>
      </w:r>
      <w:r>
        <w:t>FDM 3D Printing</w:t>
      </w:r>
      <w:r w:rsidR="0035229C">
        <w:t xml:space="preserve"> </w:t>
      </w:r>
    </w:p>
    <w:p w14:paraId="246A8E7C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EXPERIENCE</w:t>
      </w:r>
    </w:p>
    <w:p w14:paraId="26E8E651" w14:textId="6B18291F" w:rsidR="000A7A70" w:rsidRDefault="00000000">
      <w:pPr>
        <w:tabs>
          <w:tab w:val="right" w:pos="8200"/>
        </w:tabs>
        <w:spacing w:before="80" w:after="20"/>
      </w:pPr>
      <w:r>
        <w:rPr>
          <w:b/>
        </w:rPr>
        <w:t>Professional Handball Player</w:t>
      </w:r>
      <w:r>
        <w:rPr>
          <w:color w:val="777777"/>
        </w:rPr>
        <w:t xml:space="preserve">   |   </w:t>
      </w:r>
      <w:r>
        <w:rPr>
          <w:i/>
          <w:color w:val="777777"/>
        </w:rPr>
        <w:t>Hapoel Ashdod (Liga-AL) &amp; Israeli National Team</w:t>
      </w:r>
      <w:r w:rsidR="00460523">
        <w:t xml:space="preserve">   </w:t>
      </w:r>
      <w:r>
        <w:rPr>
          <w:i/>
          <w:color w:val="777777"/>
          <w:sz w:val="17"/>
        </w:rPr>
        <w:t xml:space="preserve">2018 </w:t>
      </w:r>
      <w:r w:rsidR="000A28C5">
        <w:rPr>
          <w:i/>
          <w:color w:val="777777"/>
          <w:sz w:val="17"/>
        </w:rPr>
        <w:t>-</w:t>
      </w:r>
      <w:r>
        <w:rPr>
          <w:i/>
          <w:color w:val="777777"/>
          <w:sz w:val="17"/>
        </w:rPr>
        <w:t xml:space="preserve"> Present</w:t>
      </w:r>
    </w:p>
    <w:p w14:paraId="174FE984" w14:textId="77777777" w:rsidR="00EA2BBF" w:rsidRDefault="00EA2BBF" w:rsidP="00EA2BBF">
      <w:pPr>
        <w:pStyle w:val="a0"/>
        <w:spacing w:after="0"/>
        <w:ind w:hanging="200"/>
      </w:pPr>
      <w:r w:rsidRPr="00EA2BBF">
        <w:t xml:space="preserve">Competes in Israel’s highest domestic league while maintaining a demanding mechanical engineering degree, demonstrating discipline, consistency, and performance under pressure. </w:t>
      </w:r>
    </w:p>
    <w:p w14:paraId="3F8936B7" w14:textId="49B3F1CC" w:rsidR="000A7A70" w:rsidRDefault="00000000" w:rsidP="00EA2BBF">
      <w:pPr>
        <w:pStyle w:val="a0"/>
        <w:spacing w:after="0"/>
        <w:ind w:hanging="200"/>
      </w:pPr>
      <w:r>
        <w:t>Selected to represent Israel internationally; lived and trained in Germany for 6 months (2019–2020) as part of a national development program.</w:t>
      </w:r>
    </w:p>
    <w:p w14:paraId="0E04D94F" w14:textId="5A4B1E7F" w:rsidR="000A7A70" w:rsidRDefault="00000000">
      <w:pPr>
        <w:pStyle w:val="a0"/>
        <w:spacing w:after="0"/>
        <w:ind w:hanging="200"/>
      </w:pPr>
      <w:r>
        <w:t>MVP Award, State Cup Final (2021)  ·  National Champion (2019, 2022)  ·  State Cup Winner (2021, 2022</w:t>
      </w:r>
      <w:r w:rsidR="0035229C">
        <w:t>, 2023, 2025</w:t>
      </w:r>
      <w:r>
        <w:t>)</w:t>
      </w:r>
    </w:p>
    <w:p w14:paraId="6B116278" w14:textId="65D1EF03" w:rsidR="000A7A70" w:rsidRDefault="00000000">
      <w:pPr>
        <w:tabs>
          <w:tab w:val="right" w:pos="8200"/>
        </w:tabs>
        <w:spacing w:before="80" w:after="20"/>
      </w:pPr>
      <w:r>
        <w:rPr>
          <w:b/>
        </w:rPr>
        <w:t>Administrative Officer</w:t>
      </w:r>
      <w:r>
        <w:rPr>
          <w:color w:val="777777"/>
        </w:rPr>
        <w:t xml:space="preserve">   </w:t>
      </w:r>
      <w:r w:rsidR="000A28C5">
        <w:rPr>
          <w:color w:val="777777"/>
        </w:rPr>
        <w:t>|</w:t>
      </w:r>
      <w:r>
        <w:rPr>
          <w:color w:val="777777"/>
        </w:rPr>
        <w:t xml:space="preserve">   </w:t>
      </w:r>
      <w:r>
        <w:rPr>
          <w:i/>
          <w:color w:val="777777"/>
        </w:rPr>
        <w:t>IDF Armored Corps HQ  (Outstanding Athlete Service)</w:t>
      </w:r>
      <w:r w:rsidR="00460523">
        <w:t xml:space="preserve">  </w:t>
      </w:r>
      <w:r>
        <w:rPr>
          <w:i/>
          <w:color w:val="777777"/>
          <w:sz w:val="17"/>
        </w:rPr>
        <w:t xml:space="preserve">2019 </w:t>
      </w:r>
      <w:r w:rsidR="00460523">
        <w:rPr>
          <w:i/>
          <w:color w:val="777777"/>
          <w:sz w:val="17"/>
        </w:rPr>
        <w:t>-</w:t>
      </w:r>
      <w:r>
        <w:rPr>
          <w:i/>
          <w:color w:val="777777"/>
          <w:sz w:val="17"/>
        </w:rPr>
        <w:t>2022</w:t>
      </w:r>
    </w:p>
    <w:p w14:paraId="14FB8D55" w14:textId="77777777" w:rsidR="000A7A70" w:rsidRDefault="00000000">
      <w:pPr>
        <w:pStyle w:val="a0"/>
        <w:spacing w:after="0"/>
        <w:ind w:hanging="200"/>
      </w:pPr>
      <w:r>
        <w:t>Managed operational scheduling and maintained direct coordination with senior officers in a high-tempo command environment.</w:t>
      </w:r>
    </w:p>
    <w:p w14:paraId="1169B38C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VOLUNTEERING</w:t>
      </w:r>
    </w:p>
    <w:p w14:paraId="1F19C825" w14:textId="7A20E6F5" w:rsidR="000A7A70" w:rsidRDefault="00000000">
      <w:pPr>
        <w:tabs>
          <w:tab w:val="right" w:pos="8200"/>
        </w:tabs>
        <w:spacing w:before="80" w:after="20"/>
      </w:pPr>
      <w:r>
        <w:rPr>
          <w:b/>
        </w:rPr>
        <w:t>Academic Mentor</w:t>
      </w:r>
      <w:r>
        <w:rPr>
          <w:color w:val="777777"/>
        </w:rPr>
        <w:t xml:space="preserve">   |   </w:t>
      </w:r>
      <w:r>
        <w:rPr>
          <w:i/>
          <w:color w:val="777777"/>
        </w:rPr>
        <w:t>PERACH Scholarship Program</w:t>
      </w:r>
      <w:r w:rsidR="00460523">
        <w:rPr>
          <w:i/>
          <w:color w:val="777777"/>
        </w:rPr>
        <w:t xml:space="preserve">   </w:t>
      </w:r>
      <w:r>
        <w:rPr>
          <w:i/>
          <w:color w:val="777777"/>
          <w:sz w:val="17"/>
        </w:rPr>
        <w:t xml:space="preserve">2024 </w:t>
      </w:r>
      <w:r w:rsidR="000A28C5">
        <w:rPr>
          <w:i/>
          <w:color w:val="777777"/>
          <w:sz w:val="17"/>
        </w:rPr>
        <w:t xml:space="preserve">- </w:t>
      </w:r>
      <w:r>
        <w:rPr>
          <w:i/>
          <w:color w:val="777777"/>
          <w:sz w:val="17"/>
        </w:rPr>
        <w:t>2025</w:t>
      </w:r>
    </w:p>
    <w:p w14:paraId="3B1FF574" w14:textId="0B4B351F" w:rsidR="000A7A70" w:rsidRDefault="00000000">
      <w:pPr>
        <w:pStyle w:val="a0"/>
        <w:spacing w:after="0"/>
        <w:ind w:hanging="200"/>
      </w:pPr>
      <w:r>
        <w:t xml:space="preserve">Provided structured academic tutoring and personal mentorship to </w:t>
      </w:r>
      <w:r w:rsidR="0035229C">
        <w:t>first year</w:t>
      </w:r>
      <w:r>
        <w:t xml:space="preserve"> students.</w:t>
      </w:r>
    </w:p>
    <w:p w14:paraId="54183DF4" w14:textId="77777777" w:rsidR="000A7A70" w:rsidRDefault="00000000">
      <w:pPr>
        <w:pBdr>
          <w:bottom w:val="single" w:sz="6" w:space="3" w:color="2E86C1"/>
        </w:pBdr>
        <w:spacing w:before="140" w:after="40"/>
      </w:pPr>
      <w:r>
        <w:rPr>
          <w:b/>
          <w:color w:val="1B4F72"/>
        </w:rPr>
        <w:t>LANGUAGES</w:t>
      </w:r>
    </w:p>
    <w:p w14:paraId="410D992D" w14:textId="5E536F07" w:rsidR="000A7A70" w:rsidRDefault="00000000">
      <w:pPr>
        <w:spacing w:before="40" w:after="40"/>
      </w:pPr>
      <w:r>
        <w:rPr>
          <w:b/>
        </w:rPr>
        <w:t>Hebrew</w:t>
      </w:r>
      <w:r>
        <w:t xml:space="preserve"> </w:t>
      </w:r>
      <w:r w:rsidR="00460523">
        <w:t xml:space="preserve">- </w:t>
      </w:r>
      <w:r>
        <w:t xml:space="preserve">Native   ·   </w:t>
      </w:r>
      <w:r>
        <w:rPr>
          <w:b/>
        </w:rPr>
        <w:t>English</w:t>
      </w:r>
      <w:r>
        <w:t xml:space="preserve"> </w:t>
      </w:r>
      <w:r w:rsidR="00460523">
        <w:t>-</w:t>
      </w:r>
      <w:r>
        <w:t xml:space="preserve"> </w:t>
      </w:r>
      <w:r w:rsidR="00460523">
        <w:t>Advanced</w:t>
      </w:r>
      <w:r>
        <w:t xml:space="preserve">   ·   </w:t>
      </w:r>
      <w:r>
        <w:rPr>
          <w:b/>
        </w:rPr>
        <w:t>Spanish</w:t>
      </w:r>
      <w:r>
        <w:t xml:space="preserve"> </w:t>
      </w:r>
      <w:r w:rsidR="00460523">
        <w:t>-</w:t>
      </w:r>
      <w:r>
        <w:t xml:space="preserve"> </w:t>
      </w:r>
      <w:r w:rsidR="00460523">
        <w:t>Advanced</w:t>
      </w:r>
    </w:p>
    <w:sectPr w:rsidR="000A7A70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795155">
    <w:abstractNumId w:val="8"/>
  </w:num>
  <w:num w:numId="2" w16cid:durableId="1974599794">
    <w:abstractNumId w:val="6"/>
  </w:num>
  <w:num w:numId="3" w16cid:durableId="874077559">
    <w:abstractNumId w:val="5"/>
  </w:num>
  <w:num w:numId="4" w16cid:durableId="1933851398">
    <w:abstractNumId w:val="4"/>
  </w:num>
  <w:num w:numId="5" w16cid:durableId="1270813527">
    <w:abstractNumId w:val="7"/>
  </w:num>
  <w:num w:numId="6" w16cid:durableId="1079059116">
    <w:abstractNumId w:val="3"/>
  </w:num>
  <w:num w:numId="7" w16cid:durableId="1496265817">
    <w:abstractNumId w:val="2"/>
  </w:num>
  <w:num w:numId="8" w16cid:durableId="267008860">
    <w:abstractNumId w:val="1"/>
  </w:num>
  <w:num w:numId="9" w16cid:durableId="191118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C5"/>
    <w:rsid w:val="000A7A70"/>
    <w:rsid w:val="000E2C3B"/>
    <w:rsid w:val="0015074B"/>
    <w:rsid w:val="001F6A13"/>
    <w:rsid w:val="0029639D"/>
    <w:rsid w:val="00326F90"/>
    <w:rsid w:val="0035229C"/>
    <w:rsid w:val="0043071B"/>
    <w:rsid w:val="00460523"/>
    <w:rsid w:val="00AA1D8D"/>
    <w:rsid w:val="00B47730"/>
    <w:rsid w:val="00CB0664"/>
    <w:rsid w:val="00EA2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02328"/>
  <w14:defaultImageDpi w14:val="300"/>
  <w15:docId w15:val="{C1A6AA01-B5B0-4364-8828-65ED366D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33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loulou axebrud</cp:lastModifiedBy>
  <cp:revision>6</cp:revision>
  <dcterms:created xsi:type="dcterms:W3CDTF">2013-12-23T23:15:00Z</dcterms:created>
  <dcterms:modified xsi:type="dcterms:W3CDTF">2026-05-13T07:39:00Z</dcterms:modified>
  <cp:category/>
</cp:coreProperties>
</file>